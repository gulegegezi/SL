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i w:val="0"/>
          <w:color w:val="1B1B1B"/>
          <w:sz w:val="48"/>
        </w:rPr>
        <w:t>人生条漫 · 剧情全量</w:t>
      </w:r>
    </w:p>
    <w:p>
      <w:r>
        <w:rPr>
          <w:rFonts w:ascii="Microsoft YaHei" w:hAnsi="Microsoft YaHei" w:eastAsia="Microsoft YaHei"/>
          <w:b w:val="0"/>
          <w:i w:val="0"/>
          <w:color w:val="8C1D18"/>
          <w:sz w:val="22"/>
        </w:rPr>
        <w:t>所有事件 · 四档镜头 · 选项回应 · 旁白吐槽 · 回响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导出日期 2026-10-25   ·   33 个事件   ·   约 14518 字</w:t>
      </w:r>
    </w:p>
    <w:p/>
    <w:p>
      <w:r>
        <w:rPr>
          <w:rFonts w:ascii="Microsoft YaHei" w:hAnsi="Microsoft YaHei" w:eastAsia="Microsoft YaHei"/>
          <w:b/>
          <w:i w:val="0"/>
          <w:color w:val="8C1D18"/>
          <w:sz w:val="26"/>
        </w:rPr>
        <w:t>说明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本文件由 data/story_life_comic.json 与 data/story_life_dialogue.json 直接生成，与游戏内文本一致。前 30 岁已改成「旁白有立场」的抽象叙述：开场旁白带系统提示，选项前的旁白会自嘲，离谱选项在结果页被吐槽。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结构：每页先给开场旁白与人物对白，再用表格列四档镜头（旁白 / 内心 / 台词 / 收尾），最后是三个选项及对应回应。</w:t>
      </w:r>
    </w:p>
    <w:p/>
    <w:p>
      <w:r>
        <w:rPr>
          <w:rFonts w:ascii="Microsoft YaHei" w:hAnsi="Microsoft YaHei" w:eastAsia="Microsoft YaHei"/>
          <w:b/>
          <w:i w:val="0"/>
          <w:color w:val="8C1D18"/>
          <w:sz w:val="26"/>
        </w:rPr>
        <w:t>分卷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5A5A5A"/>
          <w:sz w:val="20"/>
        </w:rPr>
        <w:t>0–9 岁 · 从前有块毯子（11 个事件：LC01、LC02、LC04、LC03、LC05、LC26、LC25、LC06、LC07、LC27、LC29）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5A5A5A"/>
          <w:sz w:val="20"/>
        </w:rPr>
        <w:t>10–19 岁 · 教室、停电和理想（8 个事件：LC08、LC09、LC30、LC10、LC12、LC11、LC28、LC13）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5A5A5A"/>
          <w:sz w:val="20"/>
        </w:rPr>
        <w:t>20–29 岁 · 鸡蛋、绿植和电费（8 个事件：LC14、LC16、LC15、LC17、LC18、LC32、LC33、LC31）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5A5A5A"/>
          <w:sz w:val="20"/>
        </w:rPr>
        <w:t>30 岁以后 · 长椅与相册（6 个事件：LC19、LC20、LC21、LC23、LC22、LC24）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B1B1B"/>
          <w:sz w:val="36"/>
        </w:rPr>
        <w:t>0–9 岁 · 从前有块毯子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LC01 · 出生后的第一次讨价还价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0–1 岁   ·   hospital   ·   infancy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你裹在小毯子里，一只手攥住床沿的布角。爸爸想抽回毯角给你盖好，试了两次都没成功。系统提示：初始道具不可丢弃。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妈妈：他抓得挺紧。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爸爸：我不敢硬抽。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妈妈：那就换个方向。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爸爸：你说的方向是他那边。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你还不认识任何人，先认识了这块布。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松手以后，它还会回来吗？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呜。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爸爸把毯子重新盖好，手仍留在你够得到的地方。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家庭第一场拉锯战，争议面积只有两厘米。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我还没看完使用条款。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呜！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这一家暂时没分出输赢，只分出了谁负责盖被子。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在你的想象里，毯角是一艘船的缆绳。岸边的大人申请靠港。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船长还不会说话，只能用拳头签字。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咿——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想象里的小船靠了岸，真正的手还握在旁边。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脑内宇宙的临时办事处递来第一份合同：先活着，再慢慢认识世界。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本申请人只带了一只拳头。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啊呜。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宇宙没有批复，家里有人先握住了你的手。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继续抓着，等大人靠近：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行，不松。剧本上写的是“松开手，开始认识世界”——但剧本没长手，你有。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松开手，先看看旁边的人：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你选了先看人。很好，旁白最怕一上来就滚剧情的玩家。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哭两声，请大人重新解释：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解释权暂时交给了哭声。旁白准备好的一段独白，被你哭没了。</w:t>
      </w:r>
      <w:r>
        <w:rPr>
          <w:rFonts w:ascii="Microsoft YaHei" w:hAnsi="Microsoft YaHei" w:eastAsia="Microsoft YaHei"/>
          <w:b w:val="0"/>
          <w:i w:val="0"/>
          <w:color w:val="8C1D18"/>
          <w:sz w:val="19"/>
        </w:rPr>
        <w:t>（旁白：旁白：你连话都不会说，已经学会申请复议了。）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LC02 · 全家福里有个不配合的股东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1–4 岁   ·   home   ·   early_childhood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拍照倒计时响起。你握着一只小勺，不想放下；爸爸的领口歪了，妈妈还没来得及坐稳。全家福项目进入最后三秒。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妈妈：看这里，不是看勺子。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你：勺！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爸爸：让他拿着吧。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妈妈：相片里会有个勺。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你：我的。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大家想留住同一个瞬间，你有自己的注视方向。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他们为什么这么想让我看那个黑洞？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勺！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照片最后留住的是当时的你们。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全家福项目已进入最后三秒，核心成员拒绝交出餐具。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我可是带着道具来的。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我的。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没有人很标准，所以很容易认出来。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你想象那是家庭乐队的首张封面，而你是唯一带了乐器的人。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没有这把勺，专辑少个灵魂。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叮！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封面没有对齐，乐队倒是全员到场。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脑内星际议会要求一张证件照，你决定携带私人权杖出席。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未经批准，不得扣留本人的勺。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勺勺！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议会归档失败，家里的相册照常接收。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举起勺子，认真看镜头：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你把勺子也算进了全家福。旁白提醒：本作按表情收费，不按人数。</w:t>
      </w:r>
      <w:r>
        <w:rPr>
          <w:rFonts w:ascii="Microsoft YaHei" w:hAnsi="Microsoft YaHei" w:eastAsia="Microsoft YaHei"/>
          <w:b w:val="0"/>
          <w:i w:val="0"/>
          <w:color w:val="8C1D18"/>
          <w:sz w:val="19"/>
        </w:rPr>
        <w:t>（旁白：旁白：摄影师要的是全家福，你给的是餐具代言。）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把勺子塞给爸爸，自己坐好：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道具换了主人。旁白正在考虑给勺子写一份角色小传。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爬到妈妈旁边，先抱住她：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你先找了想靠近的人。镜头可以等，人不能。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LC04 · 幼儿园的和平协议只有半块饼干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3–6 岁   ·   classroom   ·   early_childhood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两个孩子都说饼干是自己的。老师转身取纸巾，他们同时看向坐在中间的你。临时法庭开庭，唯一证物散发奶香。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老师：我回来以前，先别把证据吃掉。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你：那谁吃？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老师：谁也不吃。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你：那它会坏吗？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老师：你先别操心它的保质期。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你第一次被请去判断一件自己并不清楚的事。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我也想吃，但这好像不是重点。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等老师。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老师回来时，你们都还坐在小椅子上。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临时法庭开庭，唯一证物散发奶香。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我不能因为嘴馋就当判官。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别吃证据。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世界纠纷暂时缩小到一张纸巾。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脑内小法庭坐满了饼干人，你被推上过高的椅子。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证人为什么一直盯着我的嘴？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先发言，后嚼。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小法庭散会，下午还要一起滑滑梯。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想象中的饼干共和国发生边界争议，唯一邻国正处在长身体阶段。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我有吞并能力，但暂时不用。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边界先别消化。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共和国不一定统一，但午睡铃已经统一响了。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请老师回来，先把饼干放纸巾上：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你请老师回来。旁白准备好的“儿童法庭大戏”，临时改成“等大人”。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提议分成两份，自己负责递过去：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你把饼干分开了。旁白：本剧没有赢家，只有两个都吃到的人。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承认自己也想吃，但不替他们决定：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你说出了自己的需要。旁白想夸你，但忍住了，怕你骄傲。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LC03 · 今晚停电，太阳轮流值班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4–10 岁   ·   home   ·   childhood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屋里忽然黑了。爸爸在找手电，妈妈护住没吃完的饭，你发现墙上可以出现一只巨大的手影。旁白想营造恐怖气氛，气氛不太配合。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爸爸：手电就在这个很显眼的地方。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妈妈：你上次也这么说。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爸爸：上次它确实在。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你：墙上有兔子。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妈妈：先看兔子。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灯灭了，熟悉的房间忽然有了陌生的角落。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我可以害怕，也可以先试一点别的。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我在这儿。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电来时，饭有些凉了，你们又把筷子拿起来。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全家迎来临时盲盒晚餐，爸爸正在抽取手电。他边找边说“换个方向”，和盖毯子那次一个语气。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我先给墙上加个节目。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你找到没？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光回来得很突然，刚讲到精彩处。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在你的脑内，饭桌成了小剧场。黑暗负责幕布，你负责开场。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原来影子可以比人先长大。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请看墙。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幕布收起了，那只兔子还留在手指上。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想象中的太阳宣布调休，全家进入人工光合作用时代。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先别毁灭，蜡烛正在加载。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今晚我发光。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宇宙恢复供电，家里继续吃饭。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用手影给大人演一只兔子：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你给黑暗加了个节目。旁白原安排的是“全家惊慌”，现在改成“家庭手影秀”。</w:t>
      </w:r>
      <w:r>
        <w:rPr>
          <w:rFonts w:ascii="Microsoft YaHei" w:hAnsi="Microsoft YaHei" w:eastAsia="Microsoft YaHei"/>
          <w:b w:val="0"/>
          <w:i w:val="0"/>
          <w:color w:val="8C1D18"/>
          <w:sz w:val="19"/>
        </w:rPr>
        <w:t>（旁白：旁白：停电五分钟，你办了一场个人演出。）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靠近妈妈，请她讲一件小时候的事：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你把讲故事的位置让给了妈妈。旁白暂时下岗，工资照领。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和爸爸一起找那个显眼的地方：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你加入了搜索。现在找不到手电的人多了一个——旁白记下了这个笑话。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回响：换个方向（来自 LC01）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LC05 · 牙齿提前离职，接班人还没来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5–9 岁   ·   home   ·   childhood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一颗牙松得快站不住了。吃苹果时它终于落在掌心里，你对着镜子发现笑容漏了一扇窗。牙齿的离职申请已提交。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妈妈：先收好，别放进爸爸的螺丝盒。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你：为什么？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妈妈：他会把它当零件。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你：那我的牙算什么？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妈妈：算你换下来的第一颗。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身体第一次把一部分自己交到你手里。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新的牙什么时候上班？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这里空了。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第二天，你仍得张嘴刷牙。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门牙办理离职，交接名单写着：待定。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我说话会不会漏风？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它不干了。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新牙没有看招聘软件，它按自己的速度来。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脑内小屋拆掉了一扇窗，牙齿工人戴着安全帽排队。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请先把门牌留着。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我家在装修。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小屋慢慢施工，你先带着风笑。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想象中的口腔城撤下旧守门员，新人还卡在出生证明环节。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本城暂停正面咬苹果。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门卫正在转世。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城门暂空，早饭照常经过检查。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把牙装进小盒，给它写一张退休证：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你给牙留了个位置。旁白想问：它离职后有没有推荐信？</w:t>
      </w:r>
      <w:r>
        <w:rPr>
          <w:rFonts w:ascii="Microsoft YaHei" w:hAnsi="Microsoft YaHei" w:eastAsia="Microsoft YaHei"/>
          <w:b w:val="0"/>
          <w:i w:val="0"/>
          <w:color w:val="8C1D18"/>
          <w:sz w:val="19"/>
        </w:rPr>
        <w:t>（旁白：旁白：本作第一个为牙齿办理退休手续的玩家。）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照一张缺牙照，继续练习正常笑：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你拍下了缺牙的自己。旁白：这张以后会被翻出来，在很多人面前。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先问还能不能吃喜欢的东西：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你先问了吃饭。旁白欣赏这种把人生拉回具体问题的能力。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LC26 · 幼儿园毕业照，笑得像知道未来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5–7 岁   ·   classroom   ·   childhood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毕业照排队时，老师要求每个人笑得像知道未来。你不太确定未来长什么样，但旁边的同学已经笑僵了。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老师：不用露牙，想象一件好事就行。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你：豆沙包算吗？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老师：算。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你：那我能笑到拍完吗？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老师：只要别笑出声。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你第一次被要求表演“知道未来”。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可我只知道今天的点心是豆沙包。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豆沙包。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快门响了，你笑得很像你自己。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毕业照项目进入表情招标阶段，标书要求：像知道未来。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我未来的全部信息：今天有豆沙包。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可以笑给豆沙包吗？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照片洗出来，老师说你笑得太具体了。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脑内未来是一间很大的教室，你先在里面找豆沙包。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如果未来没有豆沙包，那也算一种答案。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我准备好了。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未来的教室里，豆沙包暂时还没出现。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想象中的时间管理局要求你提交一份“未来知情同意书”。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本人对未来一无所知，但愿意配合拍照。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先拍，再知道。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时间管理局没有批复，照片先归档了。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按老师说的笑：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标准笑通过验收。旁白：这张以后会出现在家庭群，配文“我们家的乖崽”。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做鬼脸：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老师犹豫了三秒。旁白：那三秒，是这张照片最值钱的部分。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问“未来是什么味道”：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同学替你答了。旁白：本作第一个替旁白解围的 NPC。</w:t>
      </w:r>
      <w:r>
        <w:rPr>
          <w:rFonts w:ascii="Microsoft YaHei" w:hAnsi="Microsoft YaHei" w:eastAsia="Microsoft YaHei"/>
          <w:b w:val="0"/>
          <w:i w:val="0"/>
          <w:color w:val="8C1D18"/>
          <w:sz w:val="19"/>
        </w:rPr>
        <w:t>（旁白：旁白：摄影师要表情，你给了个哲学问题。）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LC25 · 奶蛙同学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6–95 岁   ·   classroom   ·   school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社区活动室新来了一位“学员”：一只黄色的胖青蛙。它不报名字，不领材料，只是坐在最后一排，魔性地笑着。旁白：本角色不接受采访。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奶蛙：（一言不发，只是笑。）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新同学很安静，笑得很有感染力。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它是来上课的吗？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你好？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它什么也没说，但教室里的气氛松了一些。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全班都装作没在看它，其实都在用余光看它。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这笑也太魔性了，再看一眼，就一眼。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你也是来上课的啊。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没有人承认在看它，但大家都记住了它。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在你的想象里，最后一排坐着一位插班明星，全班都在等它开口。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它一开口，大概就是名台词。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（等待它的第一句台词）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想象中的明星学员今天也没开口，但它一直在。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脑内新闻台插播：神秘黄蛙空降社区课堂，身份成谜，笑果拉满。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本台将持续蹲守，直到它开口。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请全世界安静，它要笑了。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新闻播完了，奶蛙还在笑，这大概就是它的全部发言。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给它也搬一张椅子：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你给它留了位置。它用坐直表示了感谢。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问它是不是走错了教室：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它没回答，但你们都对彼此更熟了一点。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假装没看见，继续听课：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你装作没看见，但笔记本上的青蛙出卖了你。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LC06 · 半块橡皮的巨额投资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7–13 岁   ·   classroom   ·   school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新座位旁的人把橡皮切成两块，推来一半。你的笔盒里也有一块完整的，但还没来得及拿。系统提示：获得绑定道具「半块橡皮」。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同桌：这样就不容易丢了。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你：那你用哪半？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同桌：小的那半。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你：为什么？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同桌：大的要用来撑面子。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一张新课桌上，有人先给你留了一点东西。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我不知道我们以后熟不熟。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谢谢，你用哪半？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放学铃响时，那一小块已经沾上了你们各自的字。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开学第一笔投资是一半橡皮，暂未承诺回报率。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别急，先认识股东。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这算合伙吗？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投资没有翻倍，课桌倒是没那么陌生了。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脑内桌面裂成两国，一座白色小桥正被推过边界。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桥也可能用来擦错字。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我们先通个邮？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桥上多了石墨印，也多了一条可以走的路。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想象中的世界银行批准一笔无息橡皮贷款，抵押物是明天还能坐在这里。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我没有信用记录，只有铅笔印。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请问收不收错别字？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银行没成立，一段关系却开始有了账页。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收下，再把自己的也分给他：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你也分了一半。旁白记下：本作第一个双向绑定道具。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收下，道谢，但暂时不再多聊：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你收下好意，也留了安静。旁白：社交距离，从七岁开始练。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解释自己有橡皮，问他要不要借笔：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你没收橡皮，但话题没结束。旁白：这叫“未完成的任务线”。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LC07 · 班费少了两块五，空气开始查账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8–15 岁   ·   classroom   ·   school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班费本上的数字对不上，刚好少两块五。有人提起你最后一次摸过钱盒，教室忽然安静。全班进入侦探模式，侦探们平均年龄九岁。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老师：先把经过说清楚，我们查账，不猜人。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同学：我最后看见钱盒在他桌上。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你：我找过零钱。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老师：找零钱不等于拿钱。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同学：那我撤回半句。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你记得自己找过零钱，却不确定那枚硬币去了哪里。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我需要把事情说完，而不是先把脸涨红。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让我从头说。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账本最后又合上了。人比数字更需要被说明白。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两块五启动了全班最昂贵的沉默。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我的脸比证据先发热了。两块五，刚好一根冰棍的市值。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先别给我配背景音乐。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两块五不贵，被误会的那几分钟很长。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脑内法庭突然亮灯，黑板变成巨型账本。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我想把心跳也记进支出。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证人要求喝口水。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灯关了，仍有人记得你有没有把话说完。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想象中的财政部宣布货币失踪，嫌疑人的资产是一根没吃完的冰棍。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宇宙审计能不能先等我说完？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请不要冻结我的课间。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财政风波过去，桌上的人际汇率还在变。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当众复述经过，请大家一起核对：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你把记得的放到大家面前。旁白：证据不足，但勇气够用。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先私下找老师，请她一起还原：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你先找了个一起查的人。旁白：一个人查账叫嫌疑，两个人查账叫流程。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先稳住自己，说现在不接受猜测：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你说清了自己不接受什么。旁白：这句台词，很多成年人还没学会。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LC27 · 我的理想，不在评分标准里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9–12 岁   ·   classroom   ·   school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作文题是《我的理想》。你写：想当一名玩家。老师把你叫到办公室，说这个理想不在评分标准里。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老师：这个理想不在评分标准里。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你：那标准里有什么？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老师：科学家、老师、医生。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你：玩家算哪一种？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老师：算……课外兴趣。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你认真写了一个理想，老师说它“不够具体”。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我明明写得很具体：每天上线。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玩家也要上班吗？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作文本发下来，评语是“想象丰富，注意审题”。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作文评分标准里没有“玩家”这一项。旁白查了一下，也没有“旁白”。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那旁白的理想算什么？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能加个选项吗？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分数不高，但你把“玩家”两个字写得很好看。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脑内理想是一张巨大的地图，你在地图边缘找到一块没标注的区域。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也许理想就是还没被命名的地方。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我先去那边看看。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那块没标注的区域，被你记住了。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想象中的职业介绍所只收录了三百六十行，你站在第三百六十一行前面。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系统没收录，不代表不存在。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申请新增一行。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介绍所没有回复，你把自己的名字写在了那一行。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坚持不改，就写玩家：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你没有改。旁白：中等分，但这是本页唯一一句你亲手写的。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改成科学家，研究游戏：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老师满意。旁白：你在结尾埋的那句，二十年后会有人翻出来。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加一句“以上内容由玩家本人负责”：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老师看了很久。旁白：她可能第一次见到有作者给自己的作文写免责声明。</w:t>
      </w:r>
      <w:r>
        <w:rPr>
          <w:rFonts w:ascii="Microsoft YaHei" w:hAnsi="Microsoft YaHei" w:eastAsia="Microsoft YaHei"/>
          <w:b w:val="0"/>
          <w:i w:val="0"/>
          <w:color w:val="8C1D18"/>
          <w:sz w:val="19"/>
        </w:rPr>
        <w:t>（旁白：旁白：你给作文写免责声明，老师给分数写了省略号。）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LC29 · 搬家那天，纸箱比人先认识新家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9–13 岁   ·   home   ·   school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搬家那天，纸箱比人先认识新家。你在第七个箱子上写“我的”，笔没水了。新家的墙很白，白到能照出你旧东西的缺点。爸爸说先睡一晚就习惯了，妈妈在找烧水的锅，你坐在还没拆的箱子上，觉得房间比原来小，又比原来空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爸爸：先睡一晚，明天就习惯了。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你：我的箱子呢？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妈妈：在阳台，写着你的名字。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你：那这个家算搬完了吗？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爸爸：算搬了一半。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你第一次发现，家可以被装进箱子。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箱子上写“我的”，算不算一种占地方？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这个放哪儿？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第一晚，你在新房间听见旧家具的声音。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搬家项目进入拆箱阶段，进度条停在第七个箱子。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我的东西不多，但每一样都占一个位置。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先拆哪个？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箱子拆到一半，你决定先吃晚饭。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脑内新家是一张还没画完的地图，旧家具在上面找位置。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地图空着的地方，可以留给以后。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先把床放好。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地图完成了四分之一，够睡了。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想象中的居住管理局要求你为新房间重新登记所有物。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有些东西没有编号，只有记忆。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先登记那盏灯。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管理局下班了，灯还亮着。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把箱子按记忆顺序拆：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你按记忆拆箱。旁白：新家没有记忆，只好借你的。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先在墙上贴一张旧照片：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照片先上了墙。旁白：家具还没到，家先到了。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坐在箱子上发呆：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你没有拆箱。旁白：搬家第一天，允许只负责坐着。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B1B1B"/>
          <w:sz w:val="36"/>
        </w:rPr>
        <w:t>10–19 岁 · 教室、停电和理想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LC08 · 考卷的最后一题不在卷子上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10–18 岁   ·   classroom   ·   school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考卷发下来，红色数字比你预想的小。妈妈在门外等你，手里提着你爱吃的面包，还不知道分数。本场戏的赞助商是碳水。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妈妈：先吃点？还是先说说？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你：这次没考好。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妈妈：嗯。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你：你不问多少分？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妈妈：你想说会说。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你同时看见分数和面包，不知道先接哪一个。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我想让她知道，也怕看见她失望。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这次没考好。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回家的路没有因为一个分数变短。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红字负责扣分，面包暂时没有发表意见。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我能不能先补充碳水再接受现实？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先别给我判终身。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面包没替你做题，但也没拒绝你。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脑内成绩单变成一只很响的锣，面包在旁边当消音棉。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锣很吵，不代表以后每次都要响。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让我先把音量调小。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锣声散掉以后，题目仍可以一题题看。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想象中的知识星球退回了我的着陆申请，地面补给站仍提供面包。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允许补给，应该还没被逐出宇宙。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申请下次重新降落。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这次着陆失败，不等于注销你这个人。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主动拿出卷子，约一个复盘时间：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你约了复盘。旁白：考卷没同意，但它没有发言权。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说今天难受，先吃饭，明天再看卷子：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你先照顾今天的自己。旁白批准了碳水补给。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承认分数，但提出不和别人比较：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你把讨论留在自己的卷子上。旁白：别人家的孩子，本作不提供。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LC09 · 全班最贵的免费舞台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12–20 岁   ·   classroom   ·   adolescence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社团展示临时少了一个人。同学把练习鼓推过来，说不用特别好，别让整首歌等不到第一拍就行。命运把鼓推到你面前。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同学：不用特别好，别让歌等第一拍。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你：我只会四拍。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同学：够了，歌也就是四拍开头。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你：那第五拍呢？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同学：第五拍交给观众鼓掌。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你有一点想上台，也有一点想让别人先。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我能不能先做出一个声音？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我先试四拍。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展示结束后，鼓仍是那面鼓，你多了一次站在旁边的记忆。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免费舞台的隐藏收费项目叫心跳。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只要不把鼓槌发射出去就算初步成功。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先给我四拍体验版。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舞台没有收门票，心跳没有退款。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脑内聚光灯把鼓架照成小岛，大家正在等你造一条声波的桥。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桥不必一次到岸。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第一拍准备靠岸。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桥有点歪，也让今天跨了过去。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想象中的宇宙乐队缺一名节拍管理员，工资是全体同时看你。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如此高薪，多少得敲一下。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本星球开始打拍子。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宇宙没有签约，排练室却多了一个来过的人。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敲最简单的节拍，请同学跟着走：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你从简单节拍开始。旁白：第一拍成功，第二拍算送的。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做台下的提示员，帮他们记住起拍：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你站到台边。旁白：主角不上台，但别让旁白写你“没参与”。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说今天不上台，但预约一次排练：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你没上台，但留了下一次。旁白把这段存档为“待续”。</w:t>
      </w:r>
      <w:r>
        <w:rPr>
          <w:rFonts w:ascii="Microsoft YaHei" w:hAnsi="Microsoft YaHei" w:eastAsia="Microsoft YaHei"/>
          <w:b w:val="0"/>
          <w:i w:val="0"/>
          <w:color w:val="8C1D18"/>
          <w:sz w:val="19"/>
        </w:rPr>
        <w:t>（旁白：旁白：你把主角演成了项目经理。）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LC30 · 父亲的第一部手机，只会接不会打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14–17 岁   ·   home   ·   adolescence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爸爸买了第一部手机，只会接不会打。他让你把常用号码存进去，你发现通讯录第一行写着“家”。他练习了三次拨号，每次都拨到一半就放下。你说我教你，他摆手：我会。然后继续按错。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爸爸：我会，就是按得慢。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你：按绿的。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爸爸：哪个绿？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你：最绿的那个。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爸爸：行，绿的那个。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你第一次教爸爸用一样他承认不会的东西。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他按错的时候，假装是手机的问题。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按这个绿的。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电话通了，他先说的是一句“没事”。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家庭技术支持工单：一部手机，一位不肯看说明书的用户。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教三遍不算多，他等我长大用了十几年。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再看一遍。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他最后学会了，但只打给你。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脑内通讯录第一行永远是“家”，后面才是世界。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有些号码不用背，按下去就是。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先存你的。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通讯录越存越长，第一行没变。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想象中的电信局记录了一通只响一声的电话。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他打来不是有事，是想确认你还在。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我接。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记录里那通电话，响了一声就挂断。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一步一步教他拨号：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第四次他自己拨通了。旁白：他说的“我就试试”，其实准备了很久。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把自己的号码设成快捷 1：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快捷 1 设好了。旁白：这是本作最短的一条回家路线。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假装没看见，让他自己练：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你假装路过。旁白：你把“耐心的艺术”演成了“假装路过的艺术”。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LC10 · 毕业留言，请不要自动生成成功人士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15–24 岁   ·   classroom   ·   adolescence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毕业册翻到你面前。同学指着那一页说别写前程似锦了，前面六个人都写过，他想看点能认出你的话。旁白：本页不接受模板回复。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同学：别写前程似锦，前面六个人都写了。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你：那写什么？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同学：写点以后能认出我的。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你：比如？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同学：比如你欠我半块橡皮。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你想写一句不会被以后的人生轻易推翻的话。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祝福能不能不用给别人定任务？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那我写点真的。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册子合上时，大家还在眼前。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前程似锦已经批量发行，今天急需个人签名版。旁白：本页不接受模板回复。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总不能给他安排十年业绩。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先祝你常有热饭。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以后混得怎样，这行字都不会去追回奖金。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脑内毕业册变成一张开往不同方向的车票，你正挑一条能随身带走的字。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车不一定准点，字可以耐用点。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给你留个靠窗位。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车票没有写终点，字还可以跟着走。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想象中的时间海关要求一件行李，你决定塞进一句不检查收入的话。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未来请勿按工资拆封。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本祝福永久免考核。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海关放行，未来暂未发表审核意见。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写一件只有你们记得的小事：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你写了一件只有你们记得的事。旁白：这种字，毕业册里最耐用。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认真写下联系方式，说以后愿意听近况：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你留下了联系方式。旁白：这不是人脉，是以后还能说话的门。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画一张很不像的合照，允许它难看：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你画了一张很不像的合照。旁白：像不像不重要，签了名就算数。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LC12 · 入职赠品：一盆前同事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16–35 岁   ·   office   ·   young_adult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你刚坐到工位，桌上就有一盆快干的绿植。交接纸写着前同事的名字，旁边还有一个没人愿意接的小项目。旁白：本作没有工位装修系统。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同事：植物可以慢慢救，项目是周五要。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你：那先救哪个？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同事：先救周五。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你：植物呢？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同事：它没写 deadline。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你想把第一件事做好，但还不知道该先问谁。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认真和一个人全扛，不是一回事。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我先确认一下范围。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下班时，你开始分得清哪件事急，哪件事只是声音大。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公司赠送一盆前同事，存活状态不计入绩效。旁白：本作没有工位装修系统。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项目能不能也先浇点水？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它算带教老师吗？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前同事本人没回来，至少植物多喝了一口水。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脑内工位是一小块领地，枯叶与文件争夺同一把椅子。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先认清地形，再宣布开工。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请给新人一张地图。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领地还很小，边界可以慢慢学着画。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想象中的企业生态舱把新人和盆栽同时接入系统，只有一份说明书。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请问谁是碳基备份？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申请植物同事双人联机。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生态舱没有升级，你多知道了一条求助线路。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接项目，但先列出要人协助的部分：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你接了项目，也把需要谁帮忙写清楚。旁白：会求助的新人，比会硬扛的耐用。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先学交接，明确今晚按时离开：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你先学交接，按时下班。旁白：绿植和人都需要浇水，但不必今天浇完。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问清项目的坑，顺便救救那盆绿植：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你问了项目的坑，也顺手救了那盆绿植。旁白：前同事留下的两样东西，你都没扔。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LC11 · 先离家的人，负责多带鸡蛋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17–32 岁   ·   home   ·   young_adult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行李只剩最后一条缝。妈妈塞进一袋鸡蛋，爸爸正在查一条你已经查过三次的路线。出发时间快到了。旁白：鸡蛋不计入负重。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爸爸：到了说一声。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妈妈：别光说到了，记得吃饭。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你：知道了。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爸爸：鸡蛋别压。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你：我压着自己也不会压鸡蛋。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你想把行李合上，也想让他们少担心一点。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原来离开也需要把话分好装。爸爸查路线时还是那句“换个方向”，这回换的是行李箱拉链。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我会联系你们。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门最终关上，路从门外继续。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行李箱超额携带的不是蛋白质，是放心不下。旁白：鸡蛋不计入负重。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我在外面的人设可能先被煮熟。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鸡蛋也得买票吗？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鸡蛋不会替你独立，但能顶一顿饭。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脑内小火车装满鸡蛋和没说完的话，最后一节车厢一直关不上。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我可以离开，不必把身后都拆掉。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我会给车站回信。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车开走了，轨道没有把身后切断。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想象中的母星发出补给舱，推进剂是煮鸡蛋。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独立生活的燃料有点烫手。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抵达后回传饭量数据。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离开母星不等于注销返航权限。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分两个鸡蛋给他们，再抱一下：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你把鸡蛋分回去，也抱了一下。旁白：补给和告别一起完成，效率很高。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约定固定联系时间，自己把行李合上：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你约了固定联系时间，自己把行李合上。旁白：成年人的独立，先从“到点报平安”开始。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承认有点害怕，请他们再陪走一段：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你承认有点怕，请他们再陪一段。旁白：这句比“我没事”难说，也更有用。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回响：换个方向（来自 LC01）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LC28 · 志愿表上没有“以后再说”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17–19 岁   ·   classroom   ·   adolescence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填志愿那天，系统里有一百多个专业，没有一个是“以后再说”。你盯着屏幕，倒计时开始。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班主任：先选一个能上的，剩下的以后再说。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你第一次发现，选择是要计时的。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以后再说，算不算一个专业？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有“以后再说”吗？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你按下确认，倒计时停了。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志愿系统共 128 个专业，没有“再想想”选项。旁白建议先别刷新页面。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刷新能刷出人生吗？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能保存吗？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系统提示：提交后不可修改。你确认了两次。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脑内志愿表是一张车票，目的地一栏空着。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空着也许不是错误。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我先不填。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车票没有目的地，但你上了车。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想象中的未来规划局要求你提交一份确定的人生，窗口写着：不确定请排队。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排队也算一种前进。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拿个号。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规划局下班了，你还在排队。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选一个最像的：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提交成功。旁白：你在备注里写的“待定”，比专业名更像你。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填“其他”，写理由：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系统卡了三秒。旁白：那三秒它在读你的理由，还是在读你的胆子？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问能不能自己开一个：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班主任笑了半天。旁白：这个专业暂时只有你一个学生，和一个不肯下班的旁白。</w:t>
      </w:r>
      <w:r>
        <w:rPr>
          <w:rFonts w:ascii="Microsoft YaHei" w:hAnsi="Microsoft YaHei" w:eastAsia="Microsoft YaHei"/>
          <w:b w:val="0"/>
          <w:i w:val="0"/>
          <w:color w:val="8C1D18"/>
          <w:sz w:val="19"/>
        </w:rPr>
        <w:t>（旁白：旁白：128 个专业，你要求第 129 个。）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LC13 · 合租冰箱的楚河汉界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18–42 岁   ·   home   ·   young_adult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你买的酸奶少了一杯，冰箱里却多了半颗标着别人名字的白菜。室友站在门边，手里正拿着那杯酸奶。旁白：建议先立法，再吃饭。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室友：我以为是公共的。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你：这杯是我买的。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室友：那白菜要不要一起吃？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你：白菜可以，酸奶先还。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室友：成交。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你不只在意一杯酸奶，也在意能不能安心把东西放在这里。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我可以说明白，不必先决定这个人好坏。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这杯是我买的。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冰箱门关上以后，你们还要在同一个屋檐下生活。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冷藏室边界未定，乳制品已先行越境。旁白：建议先立法，再吃饭。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先别用白菜偿还全部文明。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我们贴个名字吧。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白菜没有发言权，边界可以有。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脑内冰箱铺开一张地图，白菜占据北方，酸奶请求返航。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边界是为了以后少站在这里生气。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给彼此画一条线。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地图画好以后，仍可以开一条共享的小路。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想象中的冷链联邦正在制宪，建国经费是一杯酸奶。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宪法先写谁买谁喝，别写谁嗓门大。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联邦先还一杯。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联邦不必伟大，能安心拿出自己的早餐就够了。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说明边界，商量单独层和公共层：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你说清边界，商量分层。旁白：冰箱立法成功，执行看下周。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收下白菜的邀请，但说明下次先问：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你接受了白菜，也说了下次先问。旁白：一顿饭换一条规则，不亏。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要求补回酸奶，今天不参与晚饭：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你只要求补回酸奶。旁白：今晚的饭局缺席，边界出席。</w:t>
      </w:r>
      <w:r>
        <w:rPr>
          <w:rFonts w:ascii="Microsoft YaHei" w:hAnsi="Microsoft YaHei" w:eastAsia="Microsoft YaHei"/>
          <w:b w:val="0"/>
          <w:i w:val="0"/>
          <w:color w:val="8C1D18"/>
          <w:sz w:val="19"/>
        </w:rPr>
        <w:t>（旁白：旁白：一杯酸奶，换来一次边界立法。）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B1B1B"/>
          <w:sz w:val="36"/>
        </w:rPr>
        <w:t>20–29 岁 · 鸡蛋、绿植和电费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LC14 · 朋友借的是钱，还是救生圈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20–65 岁   ·   park   ·   adult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朋友发来一条借钱消息，数额让你盯了很久。他没发长篇理由，只说最近有点顶不住，你也刚算过自己的账。旁白：本作不提供花呗。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朋友：不方便就说，我先问问，不想让你也难。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你想帮他，也不想把自己一起推到悬着的地方。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帮助能不能有边界，又不显得冷？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我先看看自己能承担多少。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钱的去向需要交代，人也值得不只被余额概括。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余额第一次兼任友情测谎仪，你决定不给它那么大权力。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没借到不等于没朋友，借了也不等于永远放心。友情没有免息期。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先把数字说清楚。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友情没有统一借款额度。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脑内两条小船靠在一起，谁都不确定水有多深。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救生圈不能用把自己的船拆了来做。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我们先看水位。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船可以靠近，也可以分别找岸。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想象中的关系银行要求用友情做担保，你把合同翻回风险那一页。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感情不是无限额度信用卡。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拒绝把两个人都抵押。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银行未必放款，人与人的谈话不必因此停业。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借出自己确实能承担的一部分，写明安排：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你借了能承担的部分，也写清安排。旁白：量力而行，不是打折的友情。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坦白不能借钱，愿意陪他一起列办法：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你没借钱，但陪他列办法。旁白：救生圈不一定用钱做。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说明自己也在困难中，明确拒绝：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你也在困难里，明确拒绝。旁白：余额不够的时候，诚实最省利息。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LC16 · 浪漫过期之前，先缴一下电费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20–65 岁   ·   home   ·   adult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你们想过一次像样的约会，桌上却多了一张电费单。冰箱嗡嗡响，对方把外卖软件滑到了最后一家。旁白：浪漫的电费另算。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对方：今天还出去吗？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你：电费单还在桌上。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对方：它可以当餐垫。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你：那我们吃什么？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对方：便宜的，热的。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亲近没有让生活自动变便宜，生活也不该替亲近做决定。爱情可以无价，电费不行。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我们能不能一起说出想要和负担？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都摆出来谈谈吧。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这晚不负责证明感情，只负责让两个人多懂一点彼此。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浪漫正在和电表竞争本月的预算。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烛光晚餐最好不是因为欠费。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先别把账单当第三者。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电费不会写情书，人可以。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脑内饭桌是双人小舞台，账单端着凳子硬挤进来。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不是赶走账单，是给我们留两个位置。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第三位请先报销。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舞台不大，仍可以给彼此留一句真话。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想象中的爱意电厂尚未实现永动，今晚需要两个人一起配电。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感情不能只靠一方发电。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先核对共同电路。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电厂不承诺永动，愿意轮流检修也很重要。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一起做便宜的晚饭，把预算也摊开：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你们做了便宜的晚饭，把预算摊开。旁白：浪漫没报销，但也没退场。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按原计划出去，但明确这次谁承担多少：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你们照计划出去，说清谁承担多少。旁白：AA 不是生分，是让下次还能约。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承认今天没有约会的精力，约个新的时间：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你说今天没精力，换了时间。旁白：改期不扣分，硬撑才扣。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LC15 · 老同学来电，没有附项目书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24–75 岁   ·   park   ·   adult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陌生号码打了两次。接通后，对方报出你小时候用过的外号，说他回来了，想找个地方坐坐。旁白：没有项目书，也没有 KPI。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老同学：不是推销，也没有项目，就是想见你。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你记得他的声音，却不知道这些年该从哪里讲起。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见面不一定要证明自己过得好。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那先吃点什么？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电话结束，今天不必立刻补完失联的所有年份。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一个不带项目书的老同学来电，真实性需要用一碗面核验。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我终于可以不准备个人年报。他居然还记得那半块橡皮是哪一头。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允许普通近况入场吗？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没有项目书，不代表没有难开口的话。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脑内旧课桌亮起一盏灯，落灰的座位等着两个人重新坐下。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我们不必先找回当年的样子。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先把椅子拉出来。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旧课桌不会变新，但可以再坐一会儿。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想象中的童年服务器恢复一位旧用户，密码是那个过时的外号。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别先同步资产，同步一下人。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欢迎离线人口重连。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服务器不考核升级，先确认彼此仍在线。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约一顿普通的饭，告诉他不必准备战绩：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你约了顿普通的饭。旁白：不查战绩的饭局，现在很稀有。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现在不方便，说一个自己能做到的时间：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你给了个能做到的时间。旁白：改天不如“周三”。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先问这些年过得怎样，暂不答应见面：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你先问这些年，没急着答应。旁白：失联的年份不用一次补完。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回响：半块橡皮（来自 LC06）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LC17 · 一碗面和两张离职申请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24–59 岁   ·   office   ·   adult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同事把电脑转向你，上面是还没发出的离职信。你的抽屉里也有一份。楼下面馆今天照常开门。旁白：两份辞呈，不包邮。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同事：先别劝我。要不先吃饭？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你：两份辞呈，两碗面。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同事：你也没交？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你：我还没想好措辞。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同事：面先上，措辞后补。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两个人都在想走，却不一定想去同一个地方。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我想离开的是这份工作，还是一直没有休息的自己？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先吃，再把理由分开。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面碗见底后，至少有一个理由被说得更具体了。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两份辞呈暂未上市，先合资购买两碗面。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不能用同事的勇气替自己交房租。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咱们别裸辞得整齐划一。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面钱可以平摊，人生不能代签。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脑内两扇门同时打开，门外却不是同一条路。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我可以陪他走到门口，不必替自己也按确认。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先看各自的出口。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两扇门可以通向不同地方。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想象中的职场副本弹出双人退出窗口，但生活存档并不共用。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别误点队长带全队退出。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我们各自确认一次。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副本不负责售后，你们先留下一张自己的地图。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先盘点钱、身体和下一步，再决定：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你先盘点钱、身体和下一步。旁白：辞职可以冲动，盘点最好别。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给自己一个离职期限，开始找下家：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你给自己设了离职期限。旁白：期限不是保证，是给犹豫一个截止。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先请休假，不在最累的时候作终局决定：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你先请了休假。旁白：最累的时候做的决定，通常只对了一半。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LC18 · 体检报告，比老板先叫你的名字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25–85 岁   ·   hospital   ·   midlife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体检报告里有一项需要复查。医生把那一行圈出来，说现在不能只凭这一项下结论。你刚准备好的忙字停在嘴边。旁白：体检报告不提供弹幕。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医生：先把检查补齐。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你：要是我今天不想补呢？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医生：那也得先知道补什么。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你：这句能写下来吗？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医生：可以，我给你写。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你听见需要复查，不等于已经得到一个结局。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我怕的是不知道，但可以先做一件明确的事。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我想确认下一步。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一张报告不是一个人的全部。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身体寄来一封需要回执的信，不能再归类为未读。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先别让搜索框给我写遗嘱。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我把复查约上。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红字不会自己消失，脑补也不能替代复查。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脑内仪表盘亮起一盏灯，修理师说先读数，不要先拆整辆车。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警报很响，步骤可以很小。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先告诉我检查哪儿。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灯亮着时，先沿着能走的步骤走。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想象中的肉身空间站提交异常工单，系统禁止凭一个红字宣布宇宙关闭。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我会害怕，但不用同时演完全部结局。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请把下一步写成一行。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空间站仍在运转，工单交给真正能处理的人。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按建议预约复查，把时间留出来：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你约了复查，把时间留出来。旁白：报告是纸条，不是判决书。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请可信的人陪着，一起把问题问清楚：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你请人陪着一起问。旁白：一个人听医嘱，容易只听见坏的。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承认现在怕得听不进，请医生写明安排：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你说听不进去，请医生写下来。旁白：承认听不进，也是一种配合。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LC32 · 健身房年卡，第一次去是办卡那天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26–33 岁   ·   home   ·   adult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健身房年卡打折，销售说“你这种体型练三个月就能变”。你办了卡，第一次去是办卡那天。第二次，卡已经过期。手机里还留着教练的语音：哥，今天来吗？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销售：办卡就是改变的开始。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你：那改变什么时候来？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销售：刷卡之后。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你：我已经刷了。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销售：那它已经在路上了。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你买下的不是课程，是一个更理想的自己。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我到底想练，还是想拥有“正在练”的身份？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明天一定去。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明天来了，卡没来。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年卡进入冷静期，钱包比肌肉先有反应。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办卡那天，我的运动量是签字。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能退吗？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合同写着：概不退款，但可转让给未来的你。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脑内健身房灯火通明，只有跑步机在等你。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跑步机不需要我，它本来就会转。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再办一张？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跑步机转了三年，你没上过。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想象中的自律之神收到一份年卡供奉，回赠一张收据。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神明说：心诚则灵，卡不灵。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能开发票吗？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神把收据折好，塞进了你的抽屉。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转卡给朋友：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卡转出去了。旁白：你完成了本作最高效的一次健身。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硬着头皮去一次：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你去了一次。旁白：二十分钟里有十分钟在找角度，也算运动。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把卡裱起来，当自律纪念：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你把卡裱了。旁白：本作第一个给年卡办葬礼的人，仪式感满分。</w:t>
      </w:r>
      <w:r>
        <w:rPr>
          <w:rFonts w:ascii="Microsoft YaHei" w:hAnsi="Microsoft YaHei" w:eastAsia="Microsoft YaHei"/>
          <w:b w:val="0"/>
          <w:i w:val="0"/>
          <w:color w:val="8C1D18"/>
          <w:sz w:val="19"/>
        </w:rPr>
        <w:t>（旁白：旁白：别人裱奖状，你裱年卡，还是没过期的那种。）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LC33 · 相册自动生成《去年今日》，那天你在加班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27–35 岁   ·   office   ·   adult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手机弹出《去年今日》：照片里是你、蛋糕和一群笑着的人。你放大看了三秒，才想起那天你在公司，蛋糕是同事的离职蛋糕，笑容是加班到十点的那种。系统问：要生成回忆视频吗？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系统：已为你选好 12 张照片，配乐《最好的时光》。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算法比你更记得你过过什么日子。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它挑的十二张，有八张不是我拍的。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生成吧。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视频做完，你看了两遍。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回忆自动打包，配乐不用你选，情绪也已预备。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它把我加班那天，剪成了黄金时代。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能换首歌吗？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系统说：此模板已获百万用户好评。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脑内相册是一间仓库，货架上摆着被算法挑过的自己。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我记得的那几张，它一张都没选。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我自己挑。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你挑了半天，只挑出一张。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想象中的记忆管理局给每年发一份年度报告，配图由它决定。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报告里没有加班，只有蛋糕。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能申诉吗？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申诉窗口排队的人，都拿着蛋糕照片。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生成，但不发：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你生成了。旁白：有些回忆不需要观众，只需要不被删掉。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重新挑十二张：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你挑了十二张糊的。旁白：系统建议重选，你建议它闭嘴。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关掉提醒，卸载相册：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你卸载了。旁白：算法在云端给你留了个备份，还起了个名字叫“珍贵的你”。</w:t>
      </w:r>
      <w:r>
        <w:rPr>
          <w:rFonts w:ascii="Microsoft YaHei" w:hAnsi="Microsoft YaHei" w:eastAsia="Microsoft YaHei"/>
          <w:b w:val="0"/>
          <w:i w:val="0"/>
          <w:color w:val="8C1D18"/>
          <w:sz w:val="19"/>
        </w:rPr>
        <w:t>（旁白：旁白：你卸载了相册，它把你的回忆备份到了更远的地方。）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LC31 · 同学群里有人 @全体，说要办十周年聚会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28–34 岁   ·   park   ·   adult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同学群突然跳出 @全体：十周年聚会，AA，地点定在当年校门口那家店。群里瞬间刷出三十条“必须到”，然后安静了。你翻了翻日历，那天刚好没事，也刚好不太想去。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班长：不来也行，先把钱交了。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你：钱交了人不到，算参加吗？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班长：算赞助。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你：那我赞助多少？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班长：看你想被记多久。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你盯着“必须到”三个字，想起当年也这么喊过。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我到底是想见人，还是怕被写进“没来名单”？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那天我有空吗？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你最后看了一眼群公告，没点接龙。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十周年聚会项目进入报名阶段，热情与 AA 制同步在线。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群里的“必须到”一般活不过三天。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先交钱还是先交人？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接龙停在第十七位，像当年值日表。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脑内同学会是一间巨大的教室，所有人的座位都还在原来的位置。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我怕的不是变老，是被问现在做什么。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先坐后排。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教室没变，座位牌换成了职位。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想象中的时间管理局要求你提交十年总结，格式不限。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我的十年总结只有一行：还在。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能交白卷吗？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管理局收下了白卷，盖了个章。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去，但只待一小时：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一小时到点，你起身。旁白：本场聚会你完成了主要剧情，支线留给别人。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交钱不去：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你交了钱。旁白：这可能是本作最省力的一次社交。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提议改期，改成小范围：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班长让你拉群。旁白：你把三十人的局裁成四个，还顺手接了班长的活。</w:t>
      </w:r>
      <w:r>
        <w:rPr>
          <w:rFonts w:ascii="Microsoft YaHei" w:hAnsi="Microsoft YaHei" w:eastAsia="Microsoft YaHei"/>
          <w:b w:val="0"/>
          <w:i w:val="0"/>
          <w:color w:val="8C1D18"/>
          <w:sz w:val="19"/>
        </w:rPr>
        <w:t>（旁白：旁白：全班三十人，你裁到四个，还抢了班长的活。）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1B1B1B"/>
          <w:sz w:val="36"/>
        </w:rPr>
        <w:t>30 岁以后 · 长椅与相册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LC19 · 他们也开始报喜不报忧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30–80 岁   ·   home   ·   midlife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视频里妈妈说一切都好，镜头却扫过一张医院缴费单。爸爸伸手想把它挪开，动作比以前慢一点。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妈妈：小检查，别特意回来。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你：那缴费单怎么在镜头里？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妈妈：它自己跑进来的。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你：妈。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妈妈：好，我说，是复查。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你第一次熟悉了他们用来让你放心的那种语气。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我也常这么说。要不要这次先不配合？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具体查了什么，跟我说说。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关心不一定是马上赶到，也可以是认真听完和落实一件事。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全家报喜不报忧业务疑似出现双向竞争。已经进入“都挺好”联播模式。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大家都想当客服，没有人愿意报故障。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先暂停一下全都挺好。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客服下线一会儿，家人还在。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脑内两盏灯隔着很远互相照，谁都把坏掉的灯罩转向墙。妈妈在镜头那边比了个兔子手影，跟停电那晚一模一样。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我不用拆穿他们，只想靠近一点。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把灯转过来给我看看。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灯罩转过来，未必更亮，却更看得清。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想象中的家庭通讯站只发送绿灯，连黄色都怕占带宽。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别把担心当成违规数据。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允许传输真实状态。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通讯站不用永远满格，真实信号已经很重要。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约时间一起了解情况，分一件自己能做的事：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你想一起了解情况，分担一件做得到的事。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承认自己也有难处，一起商量可行安排：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你也说了自己的难处，接下来一起商量。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今天先不追问，明确告诉他们需要时能找你：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你今天没有追问，也让他们知道需要时可以找你。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回响：手影兔子（来自 LC03）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LC20 · 排练室钥匙，过期的是哪一个人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30–90 岁   ·   classroom   ·   midlife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收拾东西时，一把旧钥匙从缝里落出来。你想起以前借过的排练室。现在的管理员说锁早换了，但周末还有空房。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管理员：钥匙进不去了，人可以来问。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你：周末还有空房吗？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管理员：有，就是没观众。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你：那正好。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管理员：你这句我记一下。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你放下过一件喜欢的事，不代表必须等一个从前的自己来捡。你下意识先敲了四拍，跟当年上台前一样。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我还喜欢吗？可以先试一次，不必立誓。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周末我能来看看吗？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钥匙仍开不了旧锁，今天却不只剩下旧锁。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钥匙已停服，爱好似乎仍支持重新注册。报名表上还多了一栏：黄胖蛙，志愿是坐着。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没练成大师，难道还不许当个参与者？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有没有普通人时段？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新手期可以续费，不必续给别人看。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脑内旧舞台落了一层灰，门却换到了你没注意的另一边。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原来回来不一定要走原门。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我先借一束光。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灰不必一次扫完，人先站进来。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想象中的旧版本插件无法运行，管理员建议直接把本人带来。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热爱不是过期会员，不能只看付款记录。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申请以当前版本重新加载。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旧存档不用覆盖，新的这一页可以从很小开始。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约一次短练习，只要求自己到场：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你想再试一次，从现在能做到的部分开始。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不演奏，先帮这次活动做一点幕后：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你给旧爱好换了一种参与方式。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把钥匙收好，承认现在想要别的生活：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你选择往别的方向走，不必把以前的喜欢一起否定。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回响：先敲四拍（来自 LC09）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LC21 · 中年转岗，先把名字贴正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38–68 岁   ·   office   ·   midlife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新工位把你的名字打错了一个字。年轻同事介绍新系统，你熟悉的老流程在这里没有入口。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同事：您随时问，我也刚学会。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你：这个系统怎么保存？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同事：先点这里，再点这里。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你：和我以前那套反着来。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同事：对，新版专门反着来。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你会很多事，也确实有需要重新学的部分。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承认不会，不会把过去全部抹掉。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先把这一步再讲一次。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名字贴正以后，还有很多事可以一项项学。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新岗位第一项工作：证明自己的名字不是系统默认值。你像刚注册的新号，还配了默认头像。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岁数不会自动附赠新软件说明书。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我先从本人名称开始修。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装得很会，比学不会还耗电。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脑内旧地图和新街道叠在一起，走错不等于没有来过。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经验是背包，不必一直举在头上。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这个路口我重新认。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旧路留在身后，不必挡住新路。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想象中的老船员被分到新舰桥，资历无法直接插进接口。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我可以既是前辈，又是这一格的新手。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请提供转接头。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接口会变，人不是一个报废的版本号。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请教具体步骤，也分享一条旧经验：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你问了新步骤，也拿出了用得上的旧经验。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先给自己一段学习期，不急着证明全部价值：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你给自己一段学习时间，没有急着证明全部。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明确说岗位不合适，了解其他去向：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你承认岗位不合适，想了解其他去向。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LC23 · 旧相册里的人，还在换座位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40–105 岁   ·   home   ·   later_life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旧相册的塑料膜粘住了一角。照片里有人还很年轻，有人已经不在，有人只是很久没有联系。旁边空着一小块能写字的地方。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身边的人：这张里的你，在笑什么？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你：不记得了。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身边的人：那这张呢？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你：这张记得，是加班。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身边的人：加班也值得拍？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你：蛋糕是别人的。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你记得的不全，也有些事到现在才肯讲。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一张照片不用负责证明那时一直幸福。相册里还夹着那张缺牙照，笑得漏风；旁边那把勺子，早不知道去哪了。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我只记得一部分。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相册合上时，那些人没有被一句总结盖住。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相册不提供精修回滚功能，塑料膜倒是保存了全部指纹。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那时也有难处，不必为了怀念全部删掉。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这张先不配成功学。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怀念可以保留毛边。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脑内旧屋重新摆椅子，活着的、远行的、想起的人各有一个位置。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记得不等于把所有人困在当年。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给这张补一句话吧。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椅子不必坐满，空位也是后来生活的一部分。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想象中的时间档案馆收到一份不完整证词，允许证人说我忘了。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记忆不是必须满分的考试。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缺页先留白，不造证据。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档案馆接受不完整，日子也可以继续向后写。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写下确实记得的一件小事：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你留下了一个确实记得的细节。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联系一个仍愿意被联系的人，问候近况：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你问候的是现在的人，没有要求对方活成旧照片。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今天不翻了，把相册放在够得到的地方：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你今天先停在这里。合上相册，不是抹去从前。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回响：缺牙照（来自 LC05）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LC22 · 社区培训班，谁也不是出厂自带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55–95 岁   ·   classroom   ·   later_life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社区课上，老师请大家把手机里的照片发出来。有人传了十遍同一张，有人把自己的脚拍得很清楚。你也没找到那个按钮。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老师：不会就问，今天的进度不按年龄排。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你有点不习惯公开地不会，但也还想把照片发给在意的人。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我不用比别人先学会，只要比刚才多会一步。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请再讲一次。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课结束时，不必每个人都走到同一页。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本节课程发现：年龄不会自动兑换分享按钮。今天的作业：把脚从相册封面上撤下来。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脚拍得清楚，也是一种稳定输出。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我也在找那个小箭头。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会问也是一项尚未被手机替代的功能。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脑内一群老学员重新背起书包，手机屏幕像一扇暂时太小的校门。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校门可以慢慢认，不必翻墙。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我先学开门。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书包背起来，不会把过去的人生变小。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想象中的数字大陆要求所有居民重新验证人类身份，验证码却藏在另一页。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活了这么多年，仍可诚实地从第一步开始。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请不要用孙辈语速教学。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大陆很大，今天先认得一个可用的路口。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举手问，把步骤记在自己的纸上：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你指出了真正卡住的那一步。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和旁边的人组队，一个操作一个核对：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你们决定一起核对，不必各自硬撑。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今天只学最需要的一项，其余先放下：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你只选今天最需要的部分。学一项也算学会了。</w:t>
      </w:r>
    </w:p>
    <w:p>
      <w:pPr>
        <w:spacing w:before="280"/>
      </w:pPr>
      <w:r>
        <w:rPr>
          <w:rFonts w:ascii="Microsoft YaHei" w:hAnsi="Microsoft YaHei" w:eastAsia="Microsoft YaHei"/>
          <w:b/>
          <w:i w:val="0"/>
          <w:color w:val="1B1B1B"/>
          <w:sz w:val="28"/>
        </w:rPr>
        <w:t>LC24 · 长椅还剩一个位置</w:t>
      </w:r>
    </w:p>
    <w:p>
      <w:r>
        <w:rPr>
          <w:rFonts w:ascii="Microsoft YaHei" w:hAnsi="Microsoft YaHei" w:eastAsia="Microsoft YaHei"/>
          <w:b w:val="0"/>
          <w:i w:val="0"/>
          <w:color w:val="5A5A5A"/>
          <w:sz w:val="18"/>
        </w:rPr>
        <w:t>65–110 岁   ·   park   ·   later_life</w:t>
      </w:r>
    </w:p>
    <w:p>
      <w:pPr>
        <w:spacing w:after="6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 xml:space="preserve">开场旁白  </w:t>
      </w: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河边长椅空着一半。一个熟面孔拍了拍旁边的位置，说今天风不大。你原本只打算走到路口就回去。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8C1D18"/>
          <w:sz w:val="18"/>
        </w:rPr>
        <w:t>人物对白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熟人：坐不坐？不说话也行。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你：今天风不大。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熟人：所以适合坐着。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你：我本来只打算走到路口。</w:t>
      </w:r>
    </w:p>
    <w:p>
      <w:pPr>
        <w:spacing w:after="20"/>
        <w:ind w:left="340"/>
      </w:pP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熟人：路口又不会跑。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档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旁白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内心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台词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8C1D18"/>
                <w:sz w:val="18"/>
              </w:rPr>
              <w:t>收尾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你不知道这是普通的一天，还是以后会记得的一天。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我可以照今天的力气，决定坐多久。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那坐一会儿。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回去的时候，你仍按自己的步子走。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T1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今日社交套餐包含长椅半张，默认赠送不说话权限。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终于有地方不要求做自我介绍。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我占半张就好。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这一页没发生大事，也不是白白空着。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T2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脑内河面翻过一页纸，长椅替这页留了两个书签。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不必每次坐下都总结一生。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今天只翻这一页。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书签留在今天，不用预告它是不是最后一页。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T3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想象中的人生观景台不售贵宾票，先到的人替后来的人挪半个身位。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今天不向宇宙提交年度总结。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旁白先歇会儿。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B1B1B"/>
                <w:sz w:val="18"/>
              </w:rPr>
              <w:t>观景台正常营业，人生暂时不需要一句漂亮的总括。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8C1D18"/>
          <w:sz w:val="20"/>
        </w:rPr>
        <w:t>选项与回应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坐下来，听他说一件最近的小事：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你坐下来，把一点时间留给了对方。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邀请他一起走一小段，累了就停：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你们先走这一小段，走到哪里再说。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color w:val="1B1B1B"/>
          <w:sz w:val="20"/>
        </w:rPr>
        <w:t>谢过他，按原计划回家休息：</w:t>
      </w:r>
      <w:r>
        <w:rPr>
          <w:rFonts w:ascii="Microsoft YaHei" w:hAnsi="Microsoft YaHei" w:eastAsia="Microsoft YaHei"/>
          <w:b w:val="0"/>
          <w:i w:val="0"/>
          <w:color w:val="1B1B1B"/>
          <w:sz w:val="20"/>
        </w:rPr>
        <w:t>你按今天的力气回去了，下次的事留给下次。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i w:val="0"/>
          <w:color w:val="8C1D18"/>
          <w:sz w:val="26"/>
        </w:rPr>
        <w:t>附：导出说明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重新生成：python tools/export_story_docx.py（数据改完再跑一次即可）。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B1B1B"/>
          <w:sz w:val="21"/>
        </w:rPr>
        <w:t>校验：python tools/check_story.py；godot --headless --path . --script res://test/story_tone_smoke.gd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